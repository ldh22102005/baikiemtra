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FCA4C" w14:textId="77777777" w:rsidR="000C2069" w:rsidRDefault="00000000">
      <w:pPr>
        <w:pStyle w:val="Title"/>
      </w:pPr>
      <w:r>
        <w:t>TÌM HIỂU REACT NAVIGATION</w:t>
      </w:r>
    </w:p>
    <w:p w14:paraId="57F09089" w14:textId="77777777" w:rsidR="000C2069" w:rsidRDefault="00000000">
      <w:pPr>
        <w:pStyle w:val="Heading1"/>
      </w:pPr>
      <w:r>
        <w:t>1. React Navigation là gì?</w:t>
      </w:r>
    </w:p>
    <w:p w14:paraId="42E5CA2F" w14:textId="77777777" w:rsidR="000C2069" w:rsidRDefault="00000000">
      <w:r>
        <w:t>React Navigation là thư viện phổ biến dùng để điều hướng (navigation) giữa các màn hình trong ứng dụng React Native. Nó cho phép quản lý stack màn hình, tab, menu và các kiểu chuyển trang khác trong ứng dụng mobile.</w:t>
      </w:r>
    </w:p>
    <w:p w14:paraId="048A54EE" w14:textId="77777777" w:rsidR="000C2069" w:rsidRDefault="00000000">
      <w:pPr>
        <w:pStyle w:val="Heading1"/>
      </w:pPr>
      <w:r>
        <w:t>2. Các loại Navigation phổ biến</w:t>
      </w:r>
    </w:p>
    <w:p w14:paraId="49E8D87F" w14:textId="77777777" w:rsidR="000C2069" w:rsidRDefault="00000000">
      <w:pPr>
        <w:pStyle w:val="Heading2"/>
      </w:pPr>
      <w:r>
        <w:t>2.1 Stack Navigation</w:t>
      </w:r>
    </w:p>
    <w:p w14:paraId="04C65629" w14:textId="77777777" w:rsidR="000C2069" w:rsidRDefault="00000000">
      <w:r>
        <w:t>Stack Navigation hoạt động giống như một chồng màn hình. Khi mở màn hình mới thì màn hình đó được đẩy lên trên stack. Khi quay lại (back) thì màn hình trên cùng sẽ bị pop ra.</w:t>
      </w:r>
    </w:p>
    <w:p w14:paraId="47E40416" w14:textId="77777777" w:rsidR="000C2069" w:rsidRDefault="00000000">
      <w:r>
        <w:t>Ví dụ sử dụng:</w:t>
      </w:r>
    </w:p>
    <w:p w14:paraId="117DABBE" w14:textId="77777777" w:rsidR="000C2069" w:rsidRDefault="00000000">
      <w:r>
        <w:t>import { NavigationContainer } from '@react-navigation/native';</w:t>
      </w:r>
      <w:r>
        <w:br/>
        <w:t>import { createNativeStackNavigator } from '@react-navigation/native-stack';</w:t>
      </w:r>
      <w:r>
        <w:br/>
      </w:r>
      <w:r>
        <w:br/>
        <w:t>const Stack = createNativeStackNavigator();</w:t>
      </w:r>
      <w:r>
        <w:br/>
      </w:r>
      <w:r>
        <w:br/>
        <w:t>function App() {</w:t>
      </w:r>
      <w:r>
        <w:br/>
        <w:t xml:space="preserve">  return (</w:t>
      </w:r>
      <w:r>
        <w:br/>
        <w:t xml:space="preserve">    &lt;NavigationContainer&gt;</w:t>
      </w:r>
      <w:r>
        <w:br/>
        <w:t xml:space="preserve">      &lt;Stack.Navigator&gt;</w:t>
      </w:r>
      <w:r>
        <w:br/>
        <w:t xml:space="preserve">        &lt;Stack.Screen name="Home" component={HomeScreen} /&gt;</w:t>
      </w:r>
      <w:r>
        <w:br/>
        <w:t xml:space="preserve">        &lt;Stack.Screen name="Details" component={DetailsScreen} /&gt;</w:t>
      </w:r>
      <w:r>
        <w:br/>
        <w:t xml:space="preserve">      &lt;/Stack.Navigator&gt;</w:t>
      </w:r>
      <w:r>
        <w:br/>
        <w:t xml:space="preserve">    &lt;/NavigationContainer&gt;</w:t>
      </w:r>
      <w:r>
        <w:br/>
        <w:t xml:space="preserve">  );</w:t>
      </w:r>
      <w:r>
        <w:br/>
        <w:t>}</w:t>
      </w:r>
    </w:p>
    <w:p w14:paraId="1D325325" w14:textId="77777777" w:rsidR="000C2069" w:rsidRDefault="00000000">
      <w:pPr>
        <w:pStyle w:val="Heading2"/>
      </w:pPr>
      <w:r>
        <w:t>2.2 Tab Navigation</w:t>
      </w:r>
    </w:p>
    <w:p w14:paraId="2EAC71FB" w14:textId="77777777" w:rsidR="000C2069" w:rsidRDefault="00000000">
      <w:r>
        <w:t>Tab Navigation tạo thanh menu dạng tab ở dưới hoặc trên màn hình để chuyển nhanh giữa các màn hình.</w:t>
      </w:r>
    </w:p>
    <w:p w14:paraId="289D8539" w14:textId="77777777" w:rsidR="000C2069" w:rsidRDefault="00000000">
      <w:r>
        <w:t>Ví dụ:</w:t>
      </w:r>
    </w:p>
    <w:p w14:paraId="3E0CA9C8" w14:textId="77777777" w:rsidR="000C2069" w:rsidRDefault="00000000">
      <w:r>
        <w:t>import { createBottomTabNavigator } from '@react-navigation/bottom-tabs';</w:t>
      </w:r>
      <w:r>
        <w:br/>
      </w:r>
      <w:r>
        <w:br/>
        <w:t>const Tab = createBottomTabNavigator();</w:t>
      </w:r>
      <w:r>
        <w:br/>
      </w:r>
      <w:r>
        <w:br/>
      </w:r>
      <w:r>
        <w:lastRenderedPageBreak/>
        <w:t>function App() {</w:t>
      </w:r>
      <w:r>
        <w:br/>
        <w:t xml:space="preserve">  return (</w:t>
      </w:r>
      <w:r>
        <w:br/>
        <w:t xml:space="preserve">    &lt;NavigationContainer&gt;</w:t>
      </w:r>
      <w:r>
        <w:br/>
        <w:t xml:space="preserve">      &lt;Tab.Navigator&gt;</w:t>
      </w:r>
      <w:r>
        <w:br/>
        <w:t xml:space="preserve">        &lt;Tab.Screen name="Home" component={HomeScreen} /&gt;</w:t>
      </w:r>
      <w:r>
        <w:br/>
        <w:t xml:space="preserve">        &lt;Tab.Screen name="Profile" component={ProfileScreen} /&gt;</w:t>
      </w:r>
      <w:r>
        <w:br/>
        <w:t xml:space="preserve">      &lt;/Tab.Navigator&gt;</w:t>
      </w:r>
      <w:r>
        <w:br/>
        <w:t xml:space="preserve">    &lt;/NavigationContainer&gt;</w:t>
      </w:r>
      <w:r>
        <w:br/>
        <w:t xml:space="preserve">  );</w:t>
      </w:r>
      <w:r>
        <w:br/>
        <w:t>}</w:t>
      </w:r>
    </w:p>
    <w:p w14:paraId="06DA41D7" w14:textId="77777777" w:rsidR="000C2069" w:rsidRDefault="00000000">
      <w:pPr>
        <w:pStyle w:val="Heading2"/>
      </w:pPr>
      <w:r>
        <w:t>2.3 Drawer Navigation</w:t>
      </w:r>
    </w:p>
    <w:p w14:paraId="7E1C82F5" w14:textId="77777777" w:rsidR="000C2069" w:rsidRDefault="00000000">
      <w:r>
        <w:t>Drawer Navigation tạo menu trượt từ cạnh trái hoặc phải của màn hình (giống menu sidebar).</w:t>
      </w:r>
    </w:p>
    <w:p w14:paraId="26D8F781" w14:textId="77777777" w:rsidR="000C2069" w:rsidRDefault="00000000">
      <w:r>
        <w:t>Ví dụ:</w:t>
      </w:r>
    </w:p>
    <w:p w14:paraId="6C9BC523" w14:textId="77777777" w:rsidR="000C2069" w:rsidRDefault="00000000">
      <w:r>
        <w:t>import { createDrawerNavigator } from '@react-navigation/drawer';</w:t>
      </w:r>
      <w:r>
        <w:br/>
      </w:r>
      <w:r>
        <w:br/>
        <w:t>const Drawer = createDrawerNavigator();</w:t>
      </w:r>
      <w:r>
        <w:br/>
      </w:r>
      <w:r>
        <w:br/>
        <w:t>function App() {</w:t>
      </w:r>
      <w:r>
        <w:br/>
        <w:t xml:space="preserve">  return (</w:t>
      </w:r>
      <w:r>
        <w:br/>
        <w:t xml:space="preserve">    &lt;NavigationContainer&gt;</w:t>
      </w:r>
      <w:r>
        <w:br/>
        <w:t xml:space="preserve">      &lt;Drawer.Navigator&gt;</w:t>
      </w:r>
      <w:r>
        <w:br/>
        <w:t xml:space="preserve">        &lt;Drawer.Screen name="Home" component={HomeScreen} /&gt;</w:t>
      </w:r>
      <w:r>
        <w:br/>
        <w:t xml:space="preserve">        &lt;Drawer.Screen name="Profile" component={ProfileScreen} /&gt;</w:t>
      </w:r>
      <w:r>
        <w:br/>
        <w:t xml:space="preserve">      &lt;/Drawer.Navigator&gt;</w:t>
      </w:r>
      <w:r>
        <w:br/>
        <w:t xml:space="preserve">    &lt;/NavigationContainer&gt;</w:t>
      </w:r>
      <w:r>
        <w:br/>
        <w:t xml:space="preserve">  );</w:t>
      </w:r>
      <w:r>
        <w:br/>
        <w:t>}</w:t>
      </w:r>
    </w:p>
    <w:p w14:paraId="2EE6AF2D" w14:textId="77777777" w:rsidR="000C2069" w:rsidRDefault="00000000">
      <w:pPr>
        <w:pStyle w:val="Heading1"/>
      </w:pPr>
      <w:r>
        <w:t>3. Hướng dẫn cài đặt React Navigation</w:t>
      </w:r>
    </w:p>
    <w:p w14:paraId="62DB14B5" w14:textId="77777777" w:rsidR="000C2069" w:rsidRDefault="00000000">
      <w:r>
        <w:t>Bước 1: Cài đặt thư viện chính</w:t>
      </w:r>
    </w:p>
    <w:p w14:paraId="09B648E9" w14:textId="77777777" w:rsidR="000C2069" w:rsidRDefault="00000000">
      <w:r>
        <w:t>npm install @react-navigation/native</w:t>
      </w:r>
    </w:p>
    <w:p w14:paraId="3117CE5D" w14:textId="77777777" w:rsidR="000C2069" w:rsidRDefault="00000000">
      <w:r>
        <w:t>Bước 2: Cài đặt các dependencies cần thiết</w:t>
      </w:r>
    </w:p>
    <w:p w14:paraId="795496B4" w14:textId="77777777" w:rsidR="000C2069" w:rsidRDefault="00000000">
      <w:r>
        <w:t>npm install react-native-screens react-native-safe-area-context react-native-gesture-handler react-native-reanimated</w:t>
      </w:r>
    </w:p>
    <w:p w14:paraId="3D267E30" w14:textId="77777777" w:rsidR="000C2069" w:rsidRDefault="00000000">
      <w:r>
        <w:t>Bước 3: Cài đặt loại navigation muốn dùng (ví dụ Stack)</w:t>
      </w:r>
    </w:p>
    <w:p w14:paraId="08C3C897" w14:textId="77777777" w:rsidR="000C2069" w:rsidRDefault="00000000">
      <w:r>
        <w:t>npm install @react-navigation/native-stack</w:t>
      </w:r>
    </w:p>
    <w:p w14:paraId="59F2F177" w14:textId="77777777" w:rsidR="000C2069" w:rsidRDefault="00000000">
      <w:pPr>
        <w:pStyle w:val="Heading1"/>
      </w:pPr>
      <w:r>
        <w:lastRenderedPageBreak/>
        <w:t>4. Ví dụ điều hướng giữa 2 màn hình</w:t>
      </w:r>
    </w:p>
    <w:p w14:paraId="58264D4D" w14:textId="77777777" w:rsidR="000C2069" w:rsidRDefault="00000000">
      <w:r>
        <w:t>function HomeScreen({ navigation }) {</w:t>
      </w:r>
      <w:r>
        <w:br/>
        <w:t xml:space="preserve">  return (</w:t>
      </w:r>
      <w:r>
        <w:br/>
        <w:t xml:space="preserve">    &lt;Button</w:t>
      </w:r>
      <w:r>
        <w:br/>
        <w:t xml:space="preserve">      title="Go to Details"</w:t>
      </w:r>
      <w:r>
        <w:br/>
        <w:t xml:space="preserve">      onPress={() =&gt; navigation.navigate('Details')}</w:t>
      </w:r>
      <w:r>
        <w:br/>
        <w:t xml:space="preserve">    /&gt;</w:t>
      </w:r>
      <w:r>
        <w:br/>
        <w:t xml:space="preserve">  );</w:t>
      </w:r>
      <w:r>
        <w:br/>
        <w:t>}</w:t>
      </w:r>
    </w:p>
    <w:p w14:paraId="50707277" w14:textId="77777777" w:rsidR="000C2069" w:rsidRDefault="00000000">
      <w:r>
        <w:t>function DetailsScreen() {</w:t>
      </w:r>
      <w:r>
        <w:br/>
        <w:t xml:space="preserve">  return (</w:t>
      </w:r>
      <w:r>
        <w:br/>
        <w:t xml:space="preserve">    &lt;Text&gt;Details Screen&lt;/Text&gt;</w:t>
      </w:r>
      <w:r>
        <w:br/>
        <w:t xml:space="preserve">  );</w:t>
      </w:r>
      <w:r>
        <w:br/>
        <w:t>}</w:t>
      </w:r>
    </w:p>
    <w:p w14:paraId="04E423DD" w14:textId="77777777" w:rsidR="000C2069" w:rsidRDefault="00000000">
      <w:pPr>
        <w:pStyle w:val="Heading1"/>
      </w:pPr>
      <w:r>
        <w:t>5. Kết luận</w:t>
      </w:r>
    </w:p>
    <w:p w14:paraId="3F408697" w14:textId="77777777" w:rsidR="000C2069" w:rsidRDefault="00000000">
      <w:r>
        <w:t>React Navigation là công cụ quan trọng giúp quản lý điều hướng trong ứng dụng React Native. Các loại navigation phổ biến gồm Stack, Tab và Drawer. Tùy vào thiết kế ứng dụng mà lập trình viên có thể kết hợp nhiều loại navigation khác nhau để tạo trải nghiệm người dùng tốt hơn.</w:t>
      </w:r>
    </w:p>
    <w:sectPr w:rsidR="000C20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813163">
    <w:abstractNumId w:val="8"/>
  </w:num>
  <w:num w:numId="2" w16cid:durableId="774402390">
    <w:abstractNumId w:val="6"/>
  </w:num>
  <w:num w:numId="3" w16cid:durableId="17512279">
    <w:abstractNumId w:val="5"/>
  </w:num>
  <w:num w:numId="4" w16cid:durableId="1427993699">
    <w:abstractNumId w:val="4"/>
  </w:num>
  <w:num w:numId="5" w16cid:durableId="1021517940">
    <w:abstractNumId w:val="7"/>
  </w:num>
  <w:num w:numId="6" w16cid:durableId="229315506">
    <w:abstractNumId w:val="3"/>
  </w:num>
  <w:num w:numId="7" w16cid:durableId="652561947">
    <w:abstractNumId w:val="2"/>
  </w:num>
  <w:num w:numId="8" w16cid:durableId="77292324">
    <w:abstractNumId w:val="1"/>
  </w:num>
  <w:num w:numId="9" w16cid:durableId="143250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069"/>
    <w:rsid w:val="0015074B"/>
    <w:rsid w:val="0029639D"/>
    <w:rsid w:val="00326F90"/>
    <w:rsid w:val="0074736D"/>
    <w:rsid w:val="00AA1D8D"/>
    <w:rsid w:val="00B47730"/>
    <w:rsid w:val="00CB0664"/>
    <w:rsid w:val="00D85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20546"/>
  <w14:defaultImageDpi w14:val="300"/>
  <w15:docId w15:val="{50F13C87-B416-45C2-8F0A-AD9313B80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Giang Vu</cp:lastModifiedBy>
  <cp:revision>2</cp:revision>
  <dcterms:created xsi:type="dcterms:W3CDTF">2026-03-09T05:24:00Z</dcterms:created>
  <dcterms:modified xsi:type="dcterms:W3CDTF">2026-03-09T05:24:00Z</dcterms:modified>
  <cp:category/>
</cp:coreProperties>
</file>